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Guide: How to Clone a GitHub Repository using VS Code and GitHub Desktop</w:t>
      </w:r>
    </w:p>
    <w:p>
      <w:pPr>
        <w:pStyle w:val="Heading2"/>
      </w:pPr>
      <w:r>
        <w:t>1. Prerequisites</w:t>
      </w:r>
    </w:p>
    <w:p>
      <w:r>
        <w:t>- Install GitHub Desktop</w:t>
        <w:br/>
        <w:t>- Install Visual Studio Code</w:t>
        <w:br/>
        <w:t>- Install Git</w:t>
        <w:br/>
        <w:t>- Make sure you have a GitHub account</w:t>
        <w:br/>
        <w:t>- Ensure internet connection is active</w:t>
      </w:r>
    </w:p>
    <w:p>
      <w:pPr>
        <w:pStyle w:val="Heading2"/>
      </w:pPr>
      <w:r>
        <w:t>2. How to Clone a GitHub Repository in GitHub Desktop</w:t>
      </w:r>
    </w:p>
    <w:p>
      <w:r>
        <w:t>- Open GitHub Desktop.</w:t>
      </w:r>
    </w:p>
    <w:p>
      <w:r>
        <w:t>- Click on 'File' → 'Clone Repository'.</w:t>
      </w:r>
    </w:p>
    <w:p>
      <w:r>
        <w:t>- Select the 'URL' tab.</w:t>
      </w:r>
    </w:p>
    <w:p>
      <w:r>
        <w:t>- Copy the repository URL from GitHub (the green 'Code' button → HTTPS link).</w:t>
      </w:r>
    </w:p>
    <w:p>
      <w:r>
        <w:t>- Paste the URL in GitHub Desktop.</w:t>
      </w:r>
    </w:p>
    <w:p>
      <w:r>
        <w:t>- Choose a local path where the repository will be saved.</w:t>
      </w:r>
    </w:p>
    <w:p>
      <w:r>
        <w:t>- Click 'Clone'.</w:t>
      </w:r>
    </w:p>
    <w:p>
      <w:r>
        <w:t>- Once cloned, you can open the folder directly in your editor (VS Code or another IDE).</w:t>
      </w:r>
    </w:p>
    <w:p>
      <w:pPr>
        <w:pStyle w:val="Heading2"/>
      </w:pPr>
      <w:r>
        <w:t>3. How to Clone a GitHub Repository in VS Code</w:t>
      </w:r>
    </w:p>
    <w:p>
      <w:r>
        <w:t>- Open Visual Studio Code.</w:t>
      </w:r>
    </w:p>
    <w:p>
      <w:r>
        <w:t>- Click on 'Source Control' icon (left sidebar).</w:t>
      </w:r>
    </w:p>
    <w:p>
      <w:r>
        <w:t>- Click on 'Clone Repository'.</w:t>
      </w:r>
    </w:p>
    <w:p>
      <w:r>
        <w:t>- Paste the GitHub repo URL (from the 'Code' button in GitHub).</w:t>
      </w:r>
    </w:p>
    <w:p>
      <w:r>
        <w:t>- Choose a folder to clone the repository into.</w:t>
      </w:r>
    </w:p>
    <w:p>
      <w:r>
        <w:t>- Wait for cloning to finish.</w:t>
      </w:r>
    </w:p>
    <w:p>
      <w:r>
        <w:t>- Click 'Open' when VS Code asks if you want to open the repository.</w:t>
      </w:r>
    </w:p>
    <w:p>
      <w:pPr>
        <w:pStyle w:val="Heading2"/>
      </w:pPr>
      <w:r>
        <w:t>4. Getting the GitHub Repository URL</w:t>
      </w:r>
    </w:p>
    <w:p>
      <w:r>
        <w:t>- Go to the GitHub website.</w:t>
        <w:br/>
        <w:t>- Open the repository you want to clone.</w:t>
        <w:br/>
        <w:t>- Click the green 'Code' button.</w:t>
        <w:br/>
        <w:t>- Copy the HTTPS URL (recommended).</w:t>
      </w:r>
    </w:p>
    <w:p>
      <w:pPr>
        <w:pStyle w:val="Heading2"/>
      </w:pPr>
      <w:r>
        <w:t>5. Notes</w:t>
      </w:r>
    </w:p>
    <w:p>
      <w:r>
        <w:t>- If using VS Code, ensure the Git extension is installed (usually installed by default).</w:t>
        <w:br/>
        <w:t>- For private repositories, you must be logged in.</w:t>
        <w:br/>
        <w:t>- Use 'GitHub Pull Requests and Issues' VS Code extension for more GitHub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