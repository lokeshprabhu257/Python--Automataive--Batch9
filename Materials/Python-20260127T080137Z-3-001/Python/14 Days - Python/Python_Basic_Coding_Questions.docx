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Basic Python Coding Questions</w:t>
      </w:r>
    </w:p>
    <w:p>
      <w:r>
        <w:t>1. Write a Python program to take two numbers as input and perform addition, subtraction, multiplication, and division.</w:t>
      </w:r>
    </w:p>
    <w:p>
      <w:r>
        <w:t>2. Take a number from the user and check whether it is even or odd using comparison operators.</w:t>
      </w:r>
    </w:p>
    <w:p>
      <w:r>
        <w:t>3. Write a Python program to check if a person is eligible to vote (age ≥ 18 AND citizenship = 'Indian').</w:t>
      </w:r>
    </w:p>
    <w:p>
      <w:r>
        <w:t>4. Perform bitwise AND, OR, and XOR on two numbers and print the results.</w:t>
      </w:r>
    </w:p>
    <w:p>
      <w:r>
        <w:t>5. Take a floating-point number as input and convert it into an integer using type casting.</w:t>
      </w:r>
    </w:p>
    <w:p>
      <w:r>
        <w:t>6. Create variables of different data types (int, float, string, list, tuple, dict, set) and print their types.</w:t>
      </w:r>
    </w:p>
    <w:p>
      <w:r>
        <w:t>7. Write a program to check whether a given number lies between 1 and 50 using logical operators.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