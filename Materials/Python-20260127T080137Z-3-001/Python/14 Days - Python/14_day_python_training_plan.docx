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14-Day Python Training Plan with GitHub &amp; GitHub Desktop</w:t>
      </w:r>
    </w:p>
    <w:p>
      <w:pPr>
        <w:pStyle w:val="Heading2"/>
      </w:pPr>
      <w:r>
        <w:t>Day 1: Setup &amp; Orientation</w:t>
      </w:r>
    </w:p>
    <w:p>
      <w:r>
        <w:t>- Introduction to Python training structure.</w:t>
      </w:r>
    </w:p>
    <w:p>
      <w:r>
        <w:t>- Install Git, GitHub Desktop, and create GitHub account.</w:t>
      </w:r>
    </w:p>
    <w:p>
      <w:r>
        <w:t>- Trainer creates student groups (3–4 members each).</w:t>
      </w:r>
    </w:p>
    <w:p>
      <w:r>
        <w:t>- Assignment: Submit GitHub profile link and clone a sample repository.</w:t>
      </w:r>
    </w:p>
    <w:p>
      <w:pPr>
        <w:pStyle w:val="Heading2"/>
      </w:pPr>
      <w:r>
        <w:t>Day 2: Python Basics</w:t>
      </w:r>
    </w:p>
    <w:p>
      <w:r>
        <w:t>- Variables, data types, input/output.</w:t>
      </w:r>
    </w:p>
    <w:p>
      <w:r>
        <w:t>- GitHub Desktop workflow: Commit &amp; Push.</w:t>
      </w:r>
    </w:p>
    <w:p>
      <w:r>
        <w:t>- Assignment: Group commits simple Python programs to shared repo.</w:t>
      </w:r>
    </w:p>
    <w:p>
      <w:pPr>
        <w:pStyle w:val="Heading2"/>
      </w:pPr>
      <w:r>
        <w:t>Day 3: Control Statements</w:t>
      </w:r>
    </w:p>
    <w:p>
      <w:r>
        <w:t>- If-else, loops.</w:t>
      </w:r>
    </w:p>
    <w:p>
      <w:r>
        <w:t>- Branching in GitHub Desktop.</w:t>
      </w:r>
    </w:p>
    <w:p>
      <w:r>
        <w:t>- Assignment: Each group creates a branch and pushes loop-based tasks.</w:t>
      </w:r>
    </w:p>
    <w:p>
      <w:pPr>
        <w:pStyle w:val="Heading2"/>
      </w:pPr>
      <w:r>
        <w:t>Day 4: Functions</w:t>
      </w:r>
    </w:p>
    <w:p>
      <w:r>
        <w:t>- User-defined functions, scope.</w:t>
      </w:r>
    </w:p>
    <w:p>
      <w:r>
        <w:t>- Merging branches using GitHub Desktop.</w:t>
      </w:r>
    </w:p>
    <w:p>
      <w:r>
        <w:t>- Assignment: Group creates function-based utilities and merge PR.</w:t>
      </w:r>
    </w:p>
    <w:p>
      <w:pPr>
        <w:pStyle w:val="Heading2"/>
      </w:pPr>
      <w:r>
        <w:t>Day 5: Data Structures</w:t>
      </w:r>
    </w:p>
    <w:p>
      <w:r>
        <w:t>- Lists, tuples, sets, dictionaries.</w:t>
      </w:r>
    </w:p>
    <w:p>
      <w:r>
        <w:t>- Handling merge conflicts.</w:t>
      </w:r>
    </w:p>
    <w:p>
      <w:r>
        <w:t>- Assignment: Submit data-structure mini tasks in groups.</w:t>
      </w:r>
    </w:p>
    <w:p>
      <w:pPr>
        <w:pStyle w:val="Heading2"/>
      </w:pPr>
      <w:r>
        <w:t>Day 6: File Handling</w:t>
      </w:r>
    </w:p>
    <w:p>
      <w:r>
        <w:t>- Reading/writing files.</w:t>
      </w:r>
    </w:p>
    <w:p>
      <w:r>
        <w:t>- GitHub issues &amp; task tracking.</w:t>
      </w:r>
    </w:p>
    <w:p>
      <w:r>
        <w:t>- Assignment: Create a file-based log system and track issues.</w:t>
      </w:r>
    </w:p>
    <w:p>
      <w:pPr>
        <w:pStyle w:val="Heading2"/>
      </w:pPr>
      <w:r>
        <w:t>Day 7: Modules &amp; Packages</w:t>
      </w:r>
    </w:p>
    <w:p>
      <w:r>
        <w:t>- Creating and importing modules.</w:t>
      </w:r>
    </w:p>
    <w:p>
      <w:r>
        <w:t>- GitHub project folder structure best practices.</w:t>
      </w:r>
    </w:p>
    <w:p>
      <w:r>
        <w:t>- Assignment: Group creates a Python package and uploads it.</w:t>
      </w:r>
    </w:p>
    <w:p>
      <w:pPr>
        <w:pStyle w:val="Heading2"/>
      </w:pPr>
      <w:r>
        <w:t>Day 8: Object-Oriented Programming</w:t>
      </w:r>
    </w:p>
    <w:p>
      <w:r>
        <w:t>- Classes, objects, inheritance, polymorphism.</w:t>
      </w:r>
    </w:p>
    <w:p>
      <w:r>
        <w:t>- Code reviews in GitHub.</w:t>
      </w:r>
    </w:p>
    <w:p>
      <w:r>
        <w:t>- Assignment: Submit OOP mini-project; trainer reviews PRs.</w:t>
      </w:r>
    </w:p>
    <w:p>
      <w:pPr>
        <w:pStyle w:val="Heading2"/>
      </w:pPr>
      <w:r>
        <w:t>Day 9: Error Handling &amp; Debugging</w:t>
      </w:r>
    </w:p>
    <w:p>
      <w:r>
        <w:t>- Try/Except, logging, debugging.</w:t>
      </w:r>
    </w:p>
    <w:p>
      <w:r>
        <w:t>- GitHub Wiki documentation.</w:t>
      </w:r>
    </w:p>
    <w:p>
      <w:r>
        <w:t>- Assignment: Update project wiki with debugging notes.</w:t>
      </w:r>
    </w:p>
    <w:p>
      <w:pPr>
        <w:pStyle w:val="Heading2"/>
      </w:pPr>
      <w:r>
        <w:t>Day 10: Working with APIs</w:t>
      </w:r>
    </w:p>
    <w:p>
      <w:r>
        <w:t>- Using requests library.</w:t>
      </w:r>
    </w:p>
    <w:p>
      <w:r>
        <w:t>- Storing API keys safely using .gitignore.</w:t>
      </w:r>
    </w:p>
    <w:p>
      <w:r>
        <w:t>- Assignment: Group connects to an API and commits results.</w:t>
      </w:r>
    </w:p>
    <w:p>
      <w:pPr>
        <w:pStyle w:val="Heading2"/>
      </w:pPr>
      <w:r>
        <w:t>Day 11: Database Integration</w:t>
      </w:r>
    </w:p>
    <w:p>
      <w:r>
        <w:t>- SQLite/MySQL basics with Python.</w:t>
      </w:r>
    </w:p>
    <w:p>
      <w:r>
        <w:t>- Managing environment files securely.</w:t>
      </w:r>
    </w:p>
    <w:p>
      <w:r>
        <w:t>- Assignment: DB‑integrated mini app pushed to repo.</w:t>
      </w:r>
    </w:p>
    <w:p>
      <w:pPr>
        <w:pStyle w:val="Heading2"/>
      </w:pPr>
      <w:r>
        <w:t>Day 12: Mini Project Work</w:t>
      </w:r>
    </w:p>
    <w:p>
      <w:r>
        <w:t>- Groups start final project.</w:t>
      </w:r>
    </w:p>
    <w:p>
      <w:r>
        <w:t>- Trainer assigns milestone‑based GitHub issues.</w:t>
      </w:r>
    </w:p>
    <w:p>
      <w:r>
        <w:t>- Assignment: Milestone 1 delivery.</w:t>
      </w:r>
    </w:p>
    <w:p>
      <w:pPr>
        <w:pStyle w:val="Heading2"/>
      </w:pPr>
      <w:r>
        <w:t>Day 13: Mini Project Completion</w:t>
      </w:r>
    </w:p>
    <w:p>
      <w:r>
        <w:t>- Groups finalize major features.</w:t>
      </w:r>
    </w:p>
    <w:p>
      <w:r>
        <w:t>- All milestones assigned &amp; tracked on GitHub.</w:t>
      </w:r>
    </w:p>
    <w:p>
      <w:r>
        <w:t>- Assignment: Submit final project with README.</w:t>
      </w:r>
    </w:p>
    <w:p>
      <w:pPr>
        <w:pStyle w:val="Heading2"/>
      </w:pPr>
      <w:r>
        <w:t>Day 14: Review &amp; Presentation</w:t>
      </w:r>
    </w:p>
    <w:p>
      <w:r>
        <w:t>- Code review, feedback, best practices.</w:t>
      </w:r>
    </w:p>
    <w:p>
      <w:r>
        <w:t>- Versioning release using GitHub tags.</w:t>
      </w:r>
    </w:p>
    <w:p>
      <w:r>
        <w:t>- Assignment: Create project release v1.0 and present.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