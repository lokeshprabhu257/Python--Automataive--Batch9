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Analyzer – Class and Objects (End-to-End Solution)</w:t>
      </w:r>
    </w:p>
    <w:p>
      <w:r>
        <w:t>Problem Overview:</w:t>
        <w:br/>
        <w:t>Arjun wants to analyze stock prices to make better trading decisions. We are given a list of stock prices and need to calculate:</w:t>
        <w:br/>
        <w:br/>
        <w:t>1. Max Profit – Maximum profit by buying once and selling later.</w:t>
        <w:br/>
        <w:t>2. Volatility Index – Average of day-to-day absolute price differences.</w:t>
        <w:br/>
      </w:r>
    </w:p>
    <w:p>
      <w:pPr>
        <w:pStyle w:val="Heading2"/>
      </w:pPr>
      <w:r>
        <w:t>Approach Explanation</w:t>
      </w:r>
    </w:p>
    <w:p>
      <w:r>
        <w:t>We solve this problem using Object-Oriented Programming in Python.</w:t>
        <w:br/>
        <w:br/>
        <w:t>• A class StockAnalyzer is created.</w:t>
        <w:br/>
        <w:t>• The list of prices is passed using the constructor.</w:t>
        <w:br/>
        <w:t>• Separate methods are used for calculating Max Profit and Volatility Index.</w:t>
        <w:br/>
      </w:r>
    </w:p>
    <w:p>
      <w:pPr>
        <w:pStyle w:val="Heading2"/>
      </w:pPr>
      <w:r>
        <w:t>Algorithm – Max Profit</w:t>
      </w:r>
    </w:p>
    <w:p>
      <w:r>
        <w:t>1. Initialize the minimum price as the first day's price.</w:t>
        <w:br/>
        <w:t>2. Traverse the list from the second day.</w:t>
        <w:br/>
        <w:t>3. Update minimum price if a lower value is found.</w:t>
        <w:br/>
        <w:t>4. Calculate profit and update maximum profit if higher.</w:t>
        <w:br/>
      </w:r>
    </w:p>
    <w:p>
      <w:pPr>
        <w:pStyle w:val="Heading2"/>
      </w:pPr>
      <w:r>
        <w:t>Algorithm – Volatility Index</w:t>
      </w:r>
    </w:p>
    <w:p>
      <w:r>
        <w:t>1. Calculate absolute difference between consecutive days.</w:t>
        <w:br/>
        <w:t>2. Sum all differences.</w:t>
        <w:br/>
        <w:t>3. Divide by (number of days - 1).</w:t>
        <w:br/>
        <w:t>4. Round the result to 2 decimal places.</w:t>
        <w:br/>
      </w:r>
    </w:p>
    <w:p>
      <w:pPr>
        <w:pStyle w:val="Heading2"/>
      </w:pPr>
      <w:r>
        <w:t>Python Code Implementation</w:t>
      </w:r>
    </w:p>
    <w:p>
      <w:r>
        <w:t>class StockAnalyzer:</w:t>
        <w:br/>
        <w:t xml:space="preserve">    def __init__(self, prices):</w:t>
        <w:br/>
        <w:t xml:space="preserve">        self.prices = prices</w:t>
        <w:br/>
        <w:br/>
        <w:t xml:space="preserve">    def calculate_max_profit(self):</w:t>
        <w:br/>
        <w:t xml:space="preserve">        min_price = self.prices[0]</w:t>
        <w:br/>
        <w:t xml:space="preserve">        max_profit = 0</w:t>
        <w:br/>
        <w:br/>
        <w:t xml:space="preserve">        for price in self.prices[1:]:</w:t>
        <w:br/>
        <w:t xml:space="preserve">            if price &lt; min_price:</w:t>
        <w:br/>
        <w:t xml:space="preserve">                min_price = price</w:t>
        <w:br/>
        <w:t xml:space="preserve">            else:</w:t>
        <w:br/>
        <w:t xml:space="preserve">                profit = price - min_price</w:t>
        <w:br/>
        <w:t xml:space="preserve">                if profit &gt; max_profit:</w:t>
        <w:br/>
        <w:t xml:space="preserve">                    max_profit = profit</w:t>
        <w:br/>
        <w:br/>
        <w:t xml:space="preserve">        return max_profit</w:t>
        <w:br/>
        <w:br/>
        <w:t xml:space="preserve">    def calculate_volatility_index(self):</w:t>
        <w:br/>
        <w:t xml:space="preserve">        total_difference = 0</w:t>
        <w:br/>
        <w:br/>
        <w:t xml:space="preserve">        for i in range(1, len(self.prices)):</w:t>
        <w:br/>
        <w:t xml:space="preserve">            total_difference += abs(self.prices[i] - self.prices[i - 1])</w:t>
        <w:br/>
        <w:br/>
        <w:t xml:space="preserve">        volatility = total_difference / (len(self.prices) - 1)</w:t>
        <w:br/>
        <w:t xml:space="preserve">        return round(volatility, 2)</w:t>
        <w:br/>
        <w:br/>
        <w:br/>
        <w:t>prices = list(map(int, input().split()))</w:t>
        <w:br/>
        <w:t>analyzer = StockAnalyzer(prices)</w:t>
        <w:br/>
        <w:br/>
        <w:t>print(f"Max Profit: {analyzer.calculate_max_profit()}")</w:t>
        <w:br/>
        <w:t>print(f"Volatility Index: {analyzer.calculate_volatility_index():.2f}")</w:t>
      </w:r>
    </w:p>
    <w:p>
      <w:pPr>
        <w:pStyle w:val="Heading2"/>
      </w:pPr>
      <w:r>
        <w:t>Example</w:t>
      </w:r>
    </w:p>
    <w:p>
      <w:r>
        <w:t>Input:</w:t>
        <w:br/>
        <w:t>1 2 3 4 5</w:t>
        <w:br/>
        <w:br/>
        <w:t>Output:</w:t>
        <w:br/>
        <w:t>Max Profit: 4</w:t>
        <w:br/>
        <w:t>Volatility Index: 1.00</w:t>
        <w:br/>
      </w:r>
    </w:p>
    <w:p>
      <w:pPr>
        <w:pStyle w:val="Heading2"/>
      </w:pPr>
      <w:r>
        <w:t>Time Complexity</w:t>
      </w:r>
    </w:p>
    <w:p>
      <w:r>
        <w:t>Max Profit Calculation: O(n)</w:t>
        <w:br/>
        <w:t>Volatility Index Calculation: O(n)</w:t>
        <w:br/>
        <w:t>Overall Time Complexity: O(n)</w:t>
        <w:br/>
      </w:r>
    </w:p>
    <w:p>
      <w:pPr>
        <w:pStyle w:val="Heading2"/>
      </w:pPr>
      <w:r>
        <w:t>Conclusion</w:t>
      </w:r>
    </w:p>
    <w:p>
      <w:r>
        <w:t>This solution demonstrates the use of classes and objects in Python. It is efficient, easy to understand, and suitable for exams and interviews.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