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Exam Revision – Topic-wise Summary with Code Snippets</w:t>
      </w:r>
    </w:p>
    <w:p>
      <w:pPr>
        <w:pStyle w:val="Heading2"/>
      </w:pPr>
      <w:r>
        <w:t>What is Scripting?</w:t>
      </w:r>
    </w:p>
    <w:p>
      <w:r>
        <w:t>Scripting is writing small programs to automate tasks. Scripts are usually interpreted.</w:t>
      </w:r>
    </w:p>
    <w:p>
      <w:r>
        <w:t>print('Hello from script')</w:t>
      </w:r>
    </w:p>
    <w:p>
      <w:pPr>
        <w:pStyle w:val="Heading2"/>
      </w:pPr>
      <w:r>
        <w:t>Scripting vs Programming</w:t>
      </w:r>
    </w:p>
    <w:p>
      <w:r>
        <w:t>Scripting focuses on automation; programming focuses on application development.</w:t>
      </w:r>
    </w:p>
    <w:p>
      <w:r>
        <w:t># Scripting example</w:t>
        <w:br/>
        <w:t>print('Task automated')</w:t>
      </w:r>
    </w:p>
    <w:p>
      <w:pPr>
        <w:pStyle w:val="Heading2"/>
      </w:pPr>
      <w:r>
        <w:t>Python History &amp; Features</w:t>
      </w:r>
    </w:p>
    <w:p>
      <w:r>
        <w:t>Python was created by Guido van Rossum. It is simple, readable, and versatile.</w:t>
      </w:r>
    </w:p>
    <w:p>
      <w:r>
        <w:t>print('Python is easy')</w:t>
      </w:r>
    </w:p>
    <w:p>
      <w:pPr>
        <w:pStyle w:val="Heading2"/>
      </w:pPr>
      <w:r>
        <w:t>Python Datatypes</w:t>
      </w:r>
    </w:p>
    <w:p>
      <w:r>
        <w:t>Python supports int, float, str, bool, etc.</w:t>
      </w:r>
    </w:p>
    <w:p>
      <w:r>
        <w:t>a = 10</w:t>
        <w:br/>
        <w:t>b = 3.5</w:t>
        <w:br/>
        <w:t>c = 'Hi'</w:t>
        <w:br/>
        <w:t>d = True</w:t>
      </w:r>
    </w:p>
    <w:p>
      <w:pPr>
        <w:pStyle w:val="Heading2"/>
      </w:pPr>
      <w:r>
        <w:t>Variables &amp; Comments</w:t>
      </w:r>
    </w:p>
    <w:p>
      <w:r>
        <w:t>Variables store data. Comments explain code.</w:t>
      </w:r>
    </w:p>
    <w:p>
      <w:r>
        <w:t>x = 5  # variable declaration</w:t>
      </w:r>
    </w:p>
    <w:p>
      <w:pPr>
        <w:pStyle w:val="Heading2"/>
      </w:pPr>
      <w:r>
        <w:t>Operators &amp; Casting</w:t>
      </w:r>
    </w:p>
    <w:p>
      <w:r>
        <w:t>Operators perform operations. Casting converts data types.</w:t>
      </w:r>
    </w:p>
    <w:p>
      <w:r>
        <w:t>a = int('10')</w:t>
        <w:br/>
        <w:t>print(a + 5)</w:t>
      </w:r>
    </w:p>
    <w:p>
      <w:pPr>
        <w:pStyle w:val="Heading2"/>
      </w:pPr>
      <w:r>
        <w:t>Input &amp; Output</w:t>
      </w:r>
    </w:p>
    <w:p>
      <w:r>
        <w:t>input() takes user input. print() displays output.</w:t>
      </w:r>
    </w:p>
    <w:p>
      <w:r>
        <w:t>name = input('Enter name: ')</w:t>
        <w:br/>
        <w:t>print(name)</w:t>
      </w:r>
    </w:p>
    <w:p>
      <w:pPr>
        <w:pStyle w:val="Heading2"/>
      </w:pPr>
      <w:r>
        <w:t>Conditional Statements</w:t>
      </w:r>
    </w:p>
    <w:p>
      <w:r>
        <w:t>if-elif-else executes code based on conditions.</w:t>
      </w:r>
    </w:p>
    <w:p>
      <w:r>
        <w:t>if x &gt; 0:</w:t>
        <w:br/>
        <w:t xml:space="preserve">    print('Positive')</w:t>
      </w:r>
    </w:p>
    <w:p>
      <w:pPr>
        <w:pStyle w:val="Heading2"/>
      </w:pPr>
      <w:r>
        <w:t>Loops</w:t>
      </w:r>
    </w:p>
    <w:p>
      <w:r>
        <w:t>for and while loops repeat execution.</w:t>
      </w:r>
    </w:p>
    <w:p>
      <w:r>
        <w:t>for i in range(3):</w:t>
        <w:br/>
        <w:t xml:space="preserve">    print(i)</w:t>
      </w:r>
    </w:p>
    <w:p>
      <w:pPr>
        <w:pStyle w:val="Heading2"/>
      </w:pPr>
      <w:r>
        <w:t>Data Structures</w:t>
      </w:r>
    </w:p>
    <w:p>
      <w:r>
        <w:t>Lists, tuples, dicts, and sets store collections.</w:t>
      </w:r>
    </w:p>
    <w:p>
      <w:r>
        <w:t>lst = [1,2,3]</w:t>
        <w:br/>
        <w:t>lst.append(4)</w:t>
      </w:r>
    </w:p>
    <w:p>
      <w:pPr>
        <w:pStyle w:val="Heading2"/>
      </w:pPr>
      <w:r>
        <w:t>Strings</w:t>
      </w:r>
    </w:p>
    <w:p>
      <w:r>
        <w:t>Strings store text and support slicing &amp; formatting.</w:t>
      </w:r>
    </w:p>
    <w:p>
      <w:r>
        <w:t>msg = f'Hello {'World'}'</w:t>
      </w:r>
    </w:p>
    <w:p>
      <w:pPr>
        <w:pStyle w:val="Heading2"/>
      </w:pPr>
      <w:r>
        <w:t>Functions</w:t>
      </w:r>
    </w:p>
    <w:p>
      <w:r>
        <w:t>Functions group reusable logic.</w:t>
      </w:r>
    </w:p>
    <w:p>
      <w:r>
        <w:t>def add(a,b):</w:t>
        <w:br/>
        <w:t xml:space="preserve">    return a+b</w:t>
      </w:r>
    </w:p>
    <w:p>
      <w:pPr>
        <w:pStyle w:val="Heading2"/>
      </w:pPr>
      <w:r>
        <w:t>Modules &amp; Packages</w:t>
      </w:r>
    </w:p>
    <w:p>
      <w:r>
        <w:t>Modules organize code. Packages group modules.</w:t>
      </w:r>
    </w:p>
    <w:p>
      <w:r>
        <w:t>import math</w:t>
        <w:br/>
        <w:t>print(math.sqrt(16))</w:t>
      </w:r>
    </w:p>
    <w:p>
      <w:pPr>
        <w:pStyle w:val="Heading2"/>
      </w:pPr>
      <w:r>
        <w:t>Exception Handling</w:t>
      </w:r>
    </w:p>
    <w:p>
      <w:r>
        <w:t>try-except handles runtime errors.</w:t>
      </w:r>
    </w:p>
    <w:p>
      <w:r>
        <w:t>try:</w:t>
        <w:br/>
        <w:t xml:space="preserve">    x = 1/0</w:t>
        <w:br/>
        <w:t>except:</w:t>
        <w:br/>
        <w:t xml:space="preserve">    print('Error')</w:t>
      </w:r>
    </w:p>
    <w:p>
      <w:pPr>
        <w:pStyle w:val="Heading2"/>
      </w:pPr>
      <w:r>
        <w:t>Command Line Arguments</w:t>
      </w:r>
    </w:p>
    <w:p>
      <w:r>
        <w:t>sys.argv reads command line inputs.</w:t>
      </w:r>
    </w:p>
    <w:p>
      <w:r>
        <w:t>import sys</w:t>
        <w:br/>
        <w:t>print(sys.argv)</w:t>
      </w:r>
    </w:p>
    <w:p>
      <w:pPr>
        <w:pStyle w:val="Heading2"/>
      </w:pPr>
      <w:r>
        <w:t>OOP – Class &amp; Objects</w:t>
      </w:r>
    </w:p>
    <w:p>
      <w:r>
        <w:t>Classes define objects.</w:t>
      </w:r>
    </w:p>
    <w:p>
      <w:r>
        <w:t>class A:</w:t>
        <w:br/>
        <w:t xml:space="preserve">    pass</w:t>
      </w:r>
    </w:p>
    <w:p>
      <w:pPr>
        <w:pStyle w:val="Heading2"/>
      </w:pPr>
      <w:r>
        <w:t>Inheritance &amp; Polymorphism</w:t>
      </w:r>
    </w:p>
    <w:p>
      <w:r>
        <w:t>Inheritance reuses code; polymorphism allows flexibility.</w:t>
      </w:r>
    </w:p>
    <w:p>
      <w:r>
        <w:t>class B(A):</w:t>
        <w:br/>
        <w:t xml:space="preserve">    pass</w:t>
      </w:r>
    </w:p>
    <w:p>
      <w:pPr>
        <w:pStyle w:val="Heading2"/>
      </w:pPr>
      <w:r>
        <w:t>Logging &amp; Debugging</w:t>
      </w:r>
    </w:p>
    <w:p>
      <w:r>
        <w:t>logging records program events.</w:t>
      </w:r>
    </w:p>
    <w:p>
      <w:r>
        <w:t>import logging</w:t>
        <w:br/>
        <w:t>logging.info('Started')</w:t>
      </w:r>
    </w:p>
    <w:p>
      <w:pPr>
        <w:pStyle w:val="Heading2"/>
      </w:pPr>
      <w:r>
        <w:t>Regular Expressions</w:t>
      </w:r>
    </w:p>
    <w:p>
      <w:r>
        <w:t>Regex matches patterns in text.</w:t>
      </w:r>
    </w:p>
    <w:p>
      <w:r>
        <w:t>import re</w:t>
        <w:br/>
        <w:t>re.search('a','cat')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